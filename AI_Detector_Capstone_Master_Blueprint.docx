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Detector Capstone Project Master Blueprint</w:t>
      </w:r>
    </w:p>
    <w:p>
      <w:r>
        <w:rPr>
          <w:b/>
        </w:rPr>
        <w:t xml:space="preserve">Project Title: </w:t>
      </w:r>
      <w:r>
        <w:t>A Web-Based System for Detection and Analytical Insight of AI-Generated Images and Video Using CNN and LSTM</w:t>
        <w:br/>
      </w:r>
    </w:p>
    <w:p>
      <w:pPr>
        <w:pStyle w:val="Heading2"/>
      </w:pPr>
      <w:r>
        <w:t>1. Project Vision</w:t>
      </w:r>
    </w:p>
    <w:p>
      <w:r>
        <w:t>Build a production-quality web system that detects AI-generated images/videos using a self-hosted open-source model integrated with React, Firebase, and FastAPI.</w:t>
      </w:r>
    </w:p>
    <w:p>
      <w:pPr>
        <w:pStyle w:val="Heading2"/>
      </w:pPr>
      <w:r>
        <w:t>2. Technology Stack</w:t>
      </w:r>
    </w:p>
    <w:p>
      <w:r>
        <w:t>Frontend: React + Vite + Tailwind CSS</w:t>
        <w:br/>
        <w:t>Backend Services: Firebase Auth, Firestore, Storage, Hosting</w:t>
        <w:br/>
        <w:t>AI Backend: FastAPI (Python)</w:t>
        <w:br/>
        <w:t>AI Libraries: PyTorch/TensorFlow, OpenCV</w:t>
        <w:br/>
        <w:t>Deployment: Firebase Hosting + Google Cloud Run/Render</w:t>
      </w:r>
    </w:p>
    <w:p>
      <w:pPr>
        <w:pStyle w:val="Heading2"/>
      </w:pPr>
      <w:r>
        <w:t>3. Core Modules</w:t>
      </w:r>
    </w:p>
    <w:p>
      <w:r>
        <w:t>Authentication</w:t>
        <w:br/>
        <w:t>User Dashboard</w:t>
        <w:br/>
        <w:t>Media Upload</w:t>
        <w:br/>
        <w:t>AI Detection</w:t>
        <w:br/>
        <w:t>Detection Results</w:t>
        <w:br/>
        <w:t>History</w:t>
        <w:br/>
        <w:t>Reports (PDF)</w:t>
        <w:br/>
        <w:t>Admin Dashboard</w:t>
        <w:br/>
        <w:t>User Management</w:t>
        <w:br/>
        <w:t>Analytics</w:t>
      </w:r>
    </w:p>
    <w:p>
      <w:pPr>
        <w:pStyle w:val="Heading2"/>
      </w:pPr>
      <w:r>
        <w:t>4. Firestore Collections</w:t>
      </w:r>
    </w:p>
    <w:p>
      <w:r>
        <w:t>users, detections, reports, activity_logs, settings</w:t>
      </w:r>
    </w:p>
    <w:p>
      <w:pPr>
        <w:pStyle w:val="Heading2"/>
      </w:pPr>
      <w:r>
        <w:t>5. API Endpoints</w:t>
      </w:r>
    </w:p>
    <w:p>
      <w:r>
        <w:t>POST /detect-image</w:t>
        <w:br/>
        <w:t>POST /detect-video</w:t>
        <w:br/>
        <w:t>GET /history</w:t>
        <w:br/>
        <w:t>GET /reports</w:t>
        <w:br/>
        <w:t>GET /health</w:t>
      </w:r>
    </w:p>
    <w:p>
      <w:pPr>
        <w:pStyle w:val="Heading2"/>
      </w:pPr>
      <w:r>
        <w:t>6. Development Roadmap</w:t>
      </w:r>
    </w:p>
    <w:p>
      <w:r>
        <w:t>Phase 1 Requirements</w:t>
        <w:br/>
        <w:t>Phase 2 Architecture</w:t>
        <w:br/>
        <w:t>Phase 3 React/Firebase Setup</w:t>
        <w:br/>
        <w:t>Phase 4 Authentication</w:t>
        <w:br/>
        <w:t>Phase 5 Upload Module</w:t>
        <w:br/>
        <w:t>Phase 6 FastAPI</w:t>
        <w:br/>
        <w:t>Phase 7 AI Integration</w:t>
        <w:br/>
        <w:t>Phase 8 Analytics</w:t>
        <w:br/>
        <w:t>Phase 9 Reports</w:t>
        <w:br/>
        <w:t>Phase 10 Admin</w:t>
        <w:br/>
        <w:t>Phase 11 Testing</w:t>
        <w:br/>
        <w:t>Phase 12 Deployment</w:t>
      </w:r>
    </w:p>
    <w:p>
      <w:pPr>
        <w:pStyle w:val="Heading2"/>
      </w:pPr>
      <w:r>
        <w:t>7. Deployment</w:t>
      </w:r>
    </w:p>
    <w:p>
      <w:r>
        <w:t>React -&gt; Firebase Hosting</w:t>
        <w:br/>
        <w:t>FastAPI -&gt; Google Cloud Run (recommended)</w:t>
        <w:br/>
        <w:t>Firebase -&gt; Auth, Firestore, Storage</w:t>
      </w:r>
    </w:p>
    <w:p>
      <w:pPr>
        <w:pStyle w:val="Heading2"/>
      </w:pPr>
      <w:r>
        <w:t>8. Notes</w:t>
      </w:r>
    </w:p>
    <w:p>
      <w:r>
        <w:t>Use a self-hosted open-source AI model. FastAPI serves as the bridge between the React/Firebase application and the AI model. Keep documentation aligned with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